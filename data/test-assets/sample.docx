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DOCX file for conversion testing.</w:t>
      </w:r>
    </w:p>
    <w:p>
      <w:r>
        <w:t>Second paragraph with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